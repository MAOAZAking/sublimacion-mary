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022592" cy="2846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gorra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2592" cy="28468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