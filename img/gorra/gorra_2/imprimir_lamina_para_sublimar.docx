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020000" cy="28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gorra_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