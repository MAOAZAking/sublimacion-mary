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020000" cy="28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mina_mug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20000" cy="2844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