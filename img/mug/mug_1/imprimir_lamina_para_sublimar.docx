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020000" cy="28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_mu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284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