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032000" cy="2800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sac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2032000" cy="2800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saco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