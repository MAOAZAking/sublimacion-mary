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200900" cy="99237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saco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9237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drawing>
          <wp:inline xmlns:a="http://schemas.openxmlformats.org/drawingml/2006/main" xmlns:pic="http://schemas.openxmlformats.org/drawingml/2006/picture">
            <wp:extent cx="7200900" cy="99237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mina_frontal_saco_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99237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283" w:right="283" w:bottom="283" w:left="28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