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992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espaldar_saco_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992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saco_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