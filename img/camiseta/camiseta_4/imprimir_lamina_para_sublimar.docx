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9569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camiseta_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569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960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camiseta_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