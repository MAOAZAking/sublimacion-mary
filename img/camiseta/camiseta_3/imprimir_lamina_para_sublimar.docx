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992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camiseta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992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camiseta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