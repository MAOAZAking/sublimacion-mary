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00900" cy="992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camiseta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923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7200900" cy="992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camiseta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923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