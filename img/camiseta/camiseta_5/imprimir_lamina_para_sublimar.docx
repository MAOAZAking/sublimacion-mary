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200900" cy="68904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_espaldar_17743760280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68904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7200900" cy="68904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_espaldar_17743760280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689046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