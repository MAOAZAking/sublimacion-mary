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6890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camiseta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890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7200900" cy="6890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camiseta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8904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